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Mixed layout regression</w:t>
      </w:r>
    </w:p>
    <w:p>
      <w:r>
        <w:t>Early text must remain at the top and must not be displaced by a future image. This paragraph intentionally precedes the anchored object in source order.</w:t>
      </w:r>
    </w:p>
    <w:p>
      <w:r>
        <w:t>Second early paragraph. Its line rhythm should be stable before the image anchor. The image belongs to a later source element.</w:t>
      </w:r>
    </w:p>
    <w:p>
      <w:pPr>
        <w:jc w:val="right"/>
      </w:pPr>
      <w:r>
        <w:drawing>
          <wp:anchor xmlns:a="http://schemas.openxmlformats.org/drawingml/2006/main" xmlns:pic="http://schemas.openxmlformats.org/drawingml/2006/picture" distT="72000" distB="72000" distL="72000" distR="72000" simplePos="0" relativeHeight="2" behindDoc="0" locked="0" layoutInCell="1" allowOverlap="0">
            <wp:simplePos x="0" y="0"/>
            <wp:positionH relativeFrom="margin">
              <wp:align>right</wp:align>
            </wp:positionH>
            <wp:positionV relativeFrom="page">
              <wp:posOffset>1728000</wp:posOffset>
            </wp:positionV>
            <wp:wrapSquare wrapText="bothSides"/>
            <wp:extent cx="2088000" cy="12528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88000" cy="1252800"/>
                    </a:xfrm>
                    <a:prstGeom prst="rect"/>
                  </pic:spPr>
                </pic:pic>
              </a:graphicData>
            </a:graphic>
          </wp:anchor>
        </w:drawing>
      </w:r>
    </w:p>
    <w:p>
      <w:r>
        <w:t xml:space="preserve">Text after the first image wraps beside it and returns to the full width below it. Text after the first image wraps beside it and returns to the full width below it. Text after the first image wraps beside it and returns to the full width below it. Text after the first image wraps beside it and returns to the full width below it. </w:t>
      </w:r>
    </w:p>
    <w:p>
      <w:r>
        <w:t>Inline formula: $x^2 + y^2 = r^2$ continues in this line.</w:t>
      </w:r>
    </w:p>
    <w:p>
      <w:r>
        <w:t>$$\int_0^\infty x^2 e^{-x}\,dx = 2$$</w:t>
      </w:r>
    </w:p>
    <w:p>
      <w:r>
        <w:t>Flow paragraph 01. Natural pagination keeps source order and stable spacing while the mixed document continues across pages.</w:t>
      </w:r>
    </w:p>
    <w:p>
      <w:r>
        <w:t>Flow paragraph 02. Natural pagination keeps source order and stable spacing while the mixed document continues across pages.</w:t>
      </w:r>
    </w:p>
    <w:p>
      <w:r>
        <w:t>Flow paragraph 03. Natural pagination keeps source order and stable spacing while the mixed document continues across pages.</w:t>
      </w:r>
    </w:p>
    <w:p>
      <w:r>
        <w:t>Flow paragraph 04. Natural pagination keeps source order and stable spacing while the mixed document continues across pages.</w:t>
      </w:r>
    </w:p>
    <w:p>
      <w:r>
        <w:t>Flow paragraph 05. Natural pagination keeps source order and stable spacing while the mixed document continues across pages.</w:t>
      </w:r>
    </w:p>
    <w:p>
      <w:r>
        <w:t>Flow paragraph 06. Natural pagination keeps source order and stable spacing while the mixed document continues across pages.</w:t>
      </w:r>
    </w:p>
    <w:p>
      <w:r>
        <w:t>Flow paragraph 07. Natural pagination keeps source order and stable spacing while the mixed document continues across pages.</w:t>
      </w:r>
    </w:p>
    <w:p>
      <w:r>
        <w:t>Flow paragraph 08. Natural pagination keeps source order and stable spacing while the mixed document continues across pages.</w:t>
      </w:r>
    </w:p>
    <w:p>
      <w:r>
        <w:t>Flow paragraph 09. Natural pagination keeps source order and stable spacing while the mixed document continues across pages.</w:t>
      </w:r>
    </w:p>
    <w:p>
      <w:r>
        <w:drawing>
          <wp:anchor xmlns:a="http://schemas.openxmlformats.org/drawingml/2006/main" xmlns:pic="http://schemas.openxmlformats.org/drawingml/2006/picture" distT="72000" distB="72000" distL="72000" distR="72000" simplePos="0" relativeHeight="2" behindDoc="0" locked="0" layoutInCell="1" allowOverlap="0">
            <wp:simplePos x="0" y="0"/>
            <wp:positionH relativeFrom="margin">
              <wp:align>left</wp:align>
            </wp:positionH>
            <wp:positionV relativeFrom="paragraph">
              <wp:posOffset>0</wp:posOffset>
            </wp:positionV>
            <wp:wrapSquare wrapText="bothSides"/>
            <wp:extent cx="1872000" cy="11232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72000" cy="1123200"/>
                    </a:xfrm>
                    <a:prstGeom prst="rect"/>
                  </pic:spPr>
                </pic:pic>
              </a:graphicData>
            </a:graphic>
          </wp:anchor>
        </w:drawing>
      </w:r>
    </w:p>
    <w:p>
      <w:r>
        <w:t>Flow paragraph 10. Natural pagination keeps source order and stable spacing while the mixed document continues across pages.</w:t>
      </w:r>
    </w:p>
    <w:p>
      <w:r>
        <w:t>Flow paragraph 11. Natural pagination keeps source order and stable spacing while the mixed document continues across pages.</w:t>
      </w:r>
    </w:p>
    <w:p>
      <w:r>
        <w:t>Flow paragraph 12. Natural pagination keeps source order and stable spacing while the mixed document continues across pages.</w:t>
      </w:r>
    </w:p>
    <w:p>
      <w:r>
        <w:t>Flow paragraph 13. Natural pagination keeps source order and stable spacing while the mixed document continues across pages.</w:t>
      </w:r>
    </w:p>
    <w:p>
      <w:r>
        <w:t>Flow paragraph 14. Natural pagination keeps source order and stable spacing while the mixed document continues across pages.</w:t>
      </w:r>
    </w:p>
    <w:p>
      <w:r>
        <w:t>Flow paragraph 15. Natural pagination keeps source order and stable spacing while the mixed document continues across pages.</w:t>
      </w:r>
    </w:p>
    <w:p>
      <w:r>
        <w:t>Flow paragraph 16. Natural pagination keeps source order and stable spacing while the mixed document continues across pages.</w:t>
      </w:r>
    </w:p>
    <w:p>
      <w:r>
        <w:t>Flow paragraph 17. Natural pagination keeps source order and stable spacing while the mixed document continues across pages.</w:t>
      </w:r>
    </w:p>
    <w:p>
      <w:r>
        <w:t>Flow paragraph 18. Natural pagination keeps source order and stable spacing while the mixed document continues across pages.</w:t>
      </w:r>
    </w:p>
    <w:p>
      <w:r>
        <w:t>Flow paragraph 19. Natural pagination keeps source order and stable spacing while the mixed document continues across pages.</w:t>
      </w:r>
    </w:p>
    <w:p>
      <w:r>
        <w:t>Flow paragraph 20. Natural pagination keeps source order and stable spacing while the mixed document continues across pages.</w:t>
      </w:r>
    </w:p>
    <w:p>
      <w:r>
        <w:t>Flow paragraph 21. Natural pagination keeps source order and stable spacing while the mixed document continues across pages.</w:t>
      </w:r>
    </w:p>
    <w:p>
      <w:r>
        <w:t>Flow paragraph 22. Natural pagination keeps source order and stable spacing while the mixed document continues across pages.</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Mixed layout regression fixture</dc:title>
  <dc:subject/>
  <dc:creator>plotter-processor</dc:creator>
  <cp:keywords/>
  <dc:description>generated by python-docx</dc:description>
  <cp:lastModifiedBy/>
  <cp:revision>1</cp:revision>
  <dcterms:created xsi:type="dcterms:W3CDTF">2020-01-01T00:00:00Z</dcterms:created>
  <dcterms:modified xsi:type="dcterms:W3CDTF">2020-01-01T00:00:00Z</dcterms:modified>
  <cp:category/>
</cp:coreProperties>
</file>