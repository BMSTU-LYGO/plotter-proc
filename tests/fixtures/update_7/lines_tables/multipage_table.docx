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4"/>
        <w:gridCol w:w="2344"/>
        <w:gridCol w:w="2344"/>
      </w:tblGrid>
      <w:tr>
        <w:trPr>
          <w:tblHeader/>
        </w:trPr>
        <w:tc>
          <w:tcPr>
            <w:tcW w:type="dxa" w:w="2344"/>
          </w:tcPr>
          <w:p>
            <w:r>
              <w:t>R1C1</w:t>
            </w:r>
          </w:p>
        </w:tc>
        <w:tc>
          <w:tcPr>
            <w:tcW w:type="dxa" w:w="2344"/>
          </w:tcPr>
          <w:p>
            <w:r>
              <w:t>R1C2</w:t>
            </w:r>
          </w:p>
        </w:tc>
        <w:tc>
          <w:tcPr>
            <w:tcW w:type="dxa" w:w="2344"/>
          </w:tcPr>
          <w:p>
            <w:r>
              <w:t>R1C3</w:t>
            </w:r>
          </w:p>
        </w:tc>
      </w:tr>
      <w:tr>
        <w:tc>
          <w:tcPr>
            <w:tcW w:type="dxa" w:w="2344"/>
          </w:tcPr>
          <w:p>
            <w:r>
              <w:t>R2C1</w:t>
            </w:r>
          </w:p>
        </w:tc>
        <w:tc>
          <w:tcPr>
            <w:tcW w:type="dxa" w:w="2344"/>
          </w:tcPr>
          <w:p>
            <w:r>
              <w:t>R2C2</w:t>
            </w:r>
          </w:p>
        </w:tc>
        <w:tc>
          <w:tcPr>
            <w:tcW w:type="dxa" w:w="2344"/>
          </w:tcPr>
          <w:p>
            <w:r>
              <w:t>R2C3</w:t>
            </w:r>
          </w:p>
        </w:tc>
      </w:tr>
      <w:tr>
        <w:tc>
          <w:tcPr>
            <w:tcW w:type="dxa" w:w="2344"/>
          </w:tcPr>
          <w:p>
            <w:r>
              <w:t>R3C1</w:t>
            </w:r>
          </w:p>
        </w:tc>
        <w:tc>
          <w:tcPr>
            <w:tcW w:type="dxa" w:w="2344"/>
          </w:tcPr>
          <w:p>
            <w:r>
              <w:t>R3C2</w:t>
            </w:r>
          </w:p>
        </w:tc>
        <w:tc>
          <w:tcPr>
            <w:tcW w:type="dxa" w:w="2344"/>
          </w:tcPr>
          <w:p>
            <w:r>
              <w:t>R3C3</w:t>
            </w:r>
          </w:p>
        </w:tc>
      </w:tr>
      <w:tr>
        <w:tc>
          <w:tcPr>
            <w:tcW w:type="dxa" w:w="2344"/>
          </w:tcPr>
          <w:p>
            <w:r>
              <w:t>R4C1</w:t>
            </w:r>
          </w:p>
        </w:tc>
        <w:tc>
          <w:tcPr>
            <w:tcW w:type="dxa" w:w="2344"/>
          </w:tcPr>
          <w:p>
            <w:r>
              <w:t>R4C2</w:t>
            </w:r>
          </w:p>
        </w:tc>
        <w:tc>
          <w:tcPr>
            <w:tcW w:type="dxa" w:w="2344"/>
          </w:tcPr>
          <w:p>
            <w:r>
              <w:t>R4C3</w:t>
            </w:r>
          </w:p>
        </w:tc>
      </w:tr>
      <w:tr>
        <w:tc>
          <w:tcPr>
            <w:tcW w:type="dxa" w:w="2344"/>
          </w:tcPr>
          <w:p>
            <w:r>
              <w:t>R5C1</w:t>
            </w:r>
          </w:p>
        </w:tc>
        <w:tc>
          <w:tcPr>
            <w:tcW w:type="dxa" w:w="2344"/>
          </w:tcPr>
          <w:p>
            <w:r>
              <w:t>R5C2</w:t>
            </w:r>
          </w:p>
        </w:tc>
        <w:tc>
          <w:tcPr>
            <w:tcW w:type="dxa" w:w="2344"/>
          </w:tcPr>
          <w:p>
            <w:r>
              <w:t>R5C3</w:t>
            </w:r>
          </w:p>
        </w:tc>
      </w:tr>
      <w:tr>
        <w:tc>
          <w:tcPr>
            <w:tcW w:type="dxa" w:w="2344"/>
          </w:tcPr>
          <w:p>
            <w:r>
              <w:t>R6C1</w:t>
            </w:r>
          </w:p>
        </w:tc>
        <w:tc>
          <w:tcPr>
            <w:tcW w:type="dxa" w:w="2344"/>
          </w:tcPr>
          <w:p>
            <w:r>
              <w:t>R6C2</w:t>
            </w:r>
          </w:p>
        </w:tc>
        <w:tc>
          <w:tcPr>
            <w:tcW w:type="dxa" w:w="2344"/>
          </w:tcPr>
          <w:p>
            <w:r>
              <w:t>R6C3</w:t>
            </w:r>
          </w:p>
        </w:tc>
      </w:tr>
      <w:tr>
        <w:tc>
          <w:tcPr>
            <w:tcW w:type="dxa" w:w="2344"/>
          </w:tcPr>
          <w:p>
            <w:r>
              <w:t>R7C1</w:t>
            </w:r>
          </w:p>
        </w:tc>
        <w:tc>
          <w:tcPr>
            <w:tcW w:type="dxa" w:w="2344"/>
          </w:tcPr>
          <w:p>
            <w:r>
              <w:t>R7C2</w:t>
            </w:r>
          </w:p>
        </w:tc>
        <w:tc>
          <w:tcPr>
            <w:tcW w:type="dxa" w:w="2344"/>
          </w:tcPr>
          <w:p>
            <w:r>
              <w:t>R7C3</w:t>
            </w:r>
          </w:p>
        </w:tc>
      </w:tr>
      <w:tr>
        <w:tc>
          <w:tcPr>
            <w:tcW w:type="dxa" w:w="2344"/>
          </w:tcPr>
          <w:p>
            <w:r>
              <w:t>R8C1</w:t>
            </w:r>
          </w:p>
        </w:tc>
        <w:tc>
          <w:tcPr>
            <w:tcW w:type="dxa" w:w="2344"/>
          </w:tcPr>
          <w:p>
            <w:r>
              <w:t>R8C2</w:t>
            </w:r>
          </w:p>
        </w:tc>
        <w:tc>
          <w:tcPr>
            <w:tcW w:type="dxa" w:w="2344"/>
          </w:tcPr>
          <w:p>
            <w:r>
              <w:t>R8C3</w:t>
            </w:r>
          </w:p>
        </w:tc>
      </w:tr>
      <w:tr>
        <w:tc>
          <w:tcPr>
            <w:tcW w:type="dxa" w:w="2344"/>
          </w:tcPr>
          <w:p>
            <w:r>
              <w:t>R9C1</w:t>
            </w:r>
          </w:p>
        </w:tc>
        <w:tc>
          <w:tcPr>
            <w:tcW w:type="dxa" w:w="2344"/>
          </w:tcPr>
          <w:p>
            <w:r>
              <w:t>R9C2</w:t>
            </w:r>
          </w:p>
        </w:tc>
        <w:tc>
          <w:tcPr>
            <w:tcW w:type="dxa" w:w="2344"/>
          </w:tcPr>
          <w:p>
            <w:r>
              <w:t>R9C3</w:t>
            </w:r>
          </w:p>
        </w:tc>
      </w:tr>
      <w:tr>
        <w:tc>
          <w:tcPr>
            <w:tcW w:type="dxa" w:w="2344"/>
          </w:tcPr>
          <w:p>
            <w:r>
              <w:t>R10C1</w:t>
            </w:r>
          </w:p>
        </w:tc>
        <w:tc>
          <w:tcPr>
            <w:tcW w:type="dxa" w:w="2344"/>
          </w:tcPr>
          <w:p>
            <w:r>
              <w:t>R10C2</w:t>
            </w:r>
          </w:p>
        </w:tc>
        <w:tc>
          <w:tcPr>
            <w:tcW w:type="dxa" w:w="2344"/>
          </w:tcPr>
          <w:p>
            <w:r>
              <w:t>R10C3</w:t>
            </w:r>
          </w:p>
        </w:tc>
      </w:tr>
      <w:tr>
        <w:tc>
          <w:tcPr>
            <w:tcW w:type="dxa" w:w="2344"/>
          </w:tcPr>
          <w:p>
            <w:r>
              <w:t>R11C1</w:t>
            </w:r>
          </w:p>
        </w:tc>
        <w:tc>
          <w:tcPr>
            <w:tcW w:type="dxa" w:w="2344"/>
          </w:tcPr>
          <w:p>
            <w:r>
              <w:t>R11C2</w:t>
            </w:r>
          </w:p>
        </w:tc>
        <w:tc>
          <w:tcPr>
            <w:tcW w:type="dxa" w:w="2344"/>
          </w:tcPr>
          <w:p>
            <w:r>
              <w:t>R11C3</w:t>
            </w:r>
          </w:p>
        </w:tc>
      </w:tr>
      <w:tr>
        <w:tc>
          <w:tcPr>
            <w:tcW w:type="dxa" w:w="2344"/>
          </w:tcPr>
          <w:p>
            <w:r>
              <w:t>R12C1</w:t>
            </w:r>
          </w:p>
        </w:tc>
        <w:tc>
          <w:tcPr>
            <w:tcW w:type="dxa" w:w="2344"/>
          </w:tcPr>
          <w:p>
            <w:r>
              <w:t>R12C2</w:t>
            </w:r>
          </w:p>
        </w:tc>
        <w:tc>
          <w:tcPr>
            <w:tcW w:type="dxa" w:w="2344"/>
          </w:tcPr>
          <w:p>
            <w:r>
              <w:t>R12C3</w:t>
            </w:r>
          </w:p>
        </w:tc>
      </w:tr>
      <w:tr>
        <w:tc>
          <w:tcPr>
            <w:tcW w:type="dxa" w:w="2344"/>
          </w:tcPr>
          <w:p>
            <w:r>
              <w:t>R13C1</w:t>
            </w:r>
          </w:p>
        </w:tc>
        <w:tc>
          <w:tcPr>
            <w:tcW w:type="dxa" w:w="2344"/>
          </w:tcPr>
          <w:p>
            <w:r>
              <w:t>R13C2</w:t>
            </w:r>
          </w:p>
        </w:tc>
        <w:tc>
          <w:tcPr>
            <w:tcW w:type="dxa" w:w="2344"/>
          </w:tcPr>
          <w:p>
            <w:r>
              <w:t>R13C3</w:t>
            </w:r>
          </w:p>
        </w:tc>
      </w:tr>
      <w:tr>
        <w:tc>
          <w:tcPr>
            <w:tcW w:type="dxa" w:w="2344"/>
          </w:tcPr>
          <w:p>
            <w:r>
              <w:t>R14C1</w:t>
            </w:r>
          </w:p>
        </w:tc>
        <w:tc>
          <w:tcPr>
            <w:tcW w:type="dxa" w:w="2344"/>
          </w:tcPr>
          <w:p>
            <w:r>
              <w:t>R14C2</w:t>
            </w:r>
          </w:p>
        </w:tc>
        <w:tc>
          <w:tcPr>
            <w:tcW w:type="dxa" w:w="2344"/>
          </w:tcPr>
          <w:p>
            <w:r>
              <w:t>R14C3</w:t>
            </w:r>
          </w:p>
        </w:tc>
      </w:tr>
      <w:tr>
        <w:tc>
          <w:tcPr>
            <w:tcW w:type="dxa" w:w="2344"/>
          </w:tcPr>
          <w:p>
            <w:r>
              <w:t>R15C1</w:t>
            </w:r>
          </w:p>
        </w:tc>
        <w:tc>
          <w:tcPr>
            <w:tcW w:type="dxa" w:w="2344"/>
          </w:tcPr>
          <w:p>
            <w:r>
              <w:t>R15C2</w:t>
            </w:r>
          </w:p>
        </w:tc>
        <w:tc>
          <w:tcPr>
            <w:tcW w:type="dxa" w:w="2344"/>
          </w:tcPr>
          <w:p>
            <w:r>
              <w:t>R15C3</w:t>
            </w:r>
          </w:p>
        </w:tc>
      </w:tr>
      <w:tr>
        <w:tc>
          <w:tcPr>
            <w:tcW w:type="dxa" w:w="2344"/>
          </w:tcPr>
          <w:p>
            <w:r>
              <w:t>R16C1</w:t>
            </w:r>
          </w:p>
        </w:tc>
        <w:tc>
          <w:tcPr>
            <w:tcW w:type="dxa" w:w="2344"/>
          </w:tcPr>
          <w:p>
            <w:r>
              <w:t>R16C2</w:t>
            </w:r>
          </w:p>
        </w:tc>
        <w:tc>
          <w:tcPr>
            <w:tcW w:type="dxa" w:w="2344"/>
          </w:tcPr>
          <w:p>
            <w:r>
              <w:t>R16C3</w:t>
            </w:r>
          </w:p>
        </w:tc>
      </w:tr>
      <w:tr>
        <w:tc>
          <w:tcPr>
            <w:tcW w:type="dxa" w:w="2344"/>
          </w:tcPr>
          <w:p>
            <w:r>
              <w:t>R17C1</w:t>
            </w:r>
          </w:p>
        </w:tc>
        <w:tc>
          <w:tcPr>
            <w:tcW w:type="dxa" w:w="2344"/>
          </w:tcPr>
          <w:p>
            <w:r>
              <w:t>R17C2</w:t>
            </w:r>
          </w:p>
        </w:tc>
        <w:tc>
          <w:tcPr>
            <w:tcW w:type="dxa" w:w="2344"/>
          </w:tcPr>
          <w:p>
            <w:r>
              <w:t>R17C3</w:t>
            </w:r>
          </w:p>
        </w:tc>
      </w:tr>
      <w:tr>
        <w:tc>
          <w:tcPr>
            <w:tcW w:type="dxa" w:w="2344"/>
          </w:tcPr>
          <w:p>
            <w:r>
              <w:t>R18C1</w:t>
            </w:r>
          </w:p>
        </w:tc>
        <w:tc>
          <w:tcPr>
            <w:tcW w:type="dxa" w:w="2344"/>
          </w:tcPr>
          <w:p>
            <w:r>
              <w:t>R18C2</w:t>
            </w:r>
          </w:p>
        </w:tc>
        <w:tc>
          <w:tcPr>
            <w:tcW w:type="dxa" w:w="2344"/>
          </w:tcPr>
          <w:p>
            <w:r>
              <w:t>R18C3</w:t>
            </w:r>
          </w:p>
        </w:tc>
      </w:tr>
      <w:tr>
        <w:tc>
          <w:tcPr>
            <w:tcW w:type="dxa" w:w="2344"/>
          </w:tcPr>
          <w:p>
            <w:r>
              <w:t>R19C1</w:t>
            </w:r>
          </w:p>
        </w:tc>
        <w:tc>
          <w:tcPr>
            <w:tcW w:type="dxa" w:w="2344"/>
          </w:tcPr>
          <w:p>
            <w:r>
              <w:t>R19C2</w:t>
            </w:r>
          </w:p>
        </w:tc>
        <w:tc>
          <w:tcPr>
            <w:tcW w:type="dxa" w:w="2344"/>
          </w:tcPr>
          <w:p>
            <w:r>
              <w:t>R19C3</w:t>
            </w:r>
          </w:p>
        </w:tc>
      </w:tr>
      <w:tr>
        <w:tc>
          <w:tcPr>
            <w:tcW w:type="dxa" w:w="2344"/>
          </w:tcPr>
          <w:p>
            <w:r>
              <w:t>R20C1</w:t>
            </w:r>
          </w:p>
        </w:tc>
        <w:tc>
          <w:tcPr>
            <w:tcW w:type="dxa" w:w="2344"/>
          </w:tcPr>
          <w:p>
            <w:r>
              <w:t>R20C2</w:t>
            </w:r>
          </w:p>
        </w:tc>
        <w:tc>
          <w:tcPr>
            <w:tcW w:type="dxa" w:w="2344"/>
          </w:tcPr>
          <w:p>
            <w:r>
              <w:t>R20C3</w:t>
            </w:r>
          </w:p>
        </w:tc>
      </w:tr>
      <w:tr>
        <w:tc>
          <w:tcPr>
            <w:tcW w:type="dxa" w:w="2344"/>
          </w:tcPr>
          <w:p>
            <w:r>
              <w:t>R21C1</w:t>
            </w:r>
          </w:p>
        </w:tc>
        <w:tc>
          <w:tcPr>
            <w:tcW w:type="dxa" w:w="2344"/>
          </w:tcPr>
          <w:p>
            <w:r>
              <w:t>R21C2</w:t>
            </w:r>
          </w:p>
        </w:tc>
        <w:tc>
          <w:tcPr>
            <w:tcW w:type="dxa" w:w="2344"/>
          </w:tcPr>
          <w:p>
            <w:r>
              <w:t>R21C3</w:t>
            </w:r>
          </w:p>
        </w:tc>
      </w:tr>
      <w:tr>
        <w:tc>
          <w:tcPr>
            <w:tcW w:type="dxa" w:w="2344"/>
          </w:tcPr>
          <w:p>
            <w:r>
              <w:t>R22C1</w:t>
            </w:r>
          </w:p>
        </w:tc>
        <w:tc>
          <w:tcPr>
            <w:tcW w:type="dxa" w:w="2344"/>
          </w:tcPr>
          <w:p>
            <w:r>
              <w:t>R22C2</w:t>
            </w:r>
          </w:p>
        </w:tc>
        <w:tc>
          <w:tcPr>
            <w:tcW w:type="dxa" w:w="2344"/>
          </w:tcPr>
          <w:p>
            <w:r>
              <w:t>R22C3</w:t>
            </w:r>
          </w:p>
        </w:tc>
      </w:tr>
      <w:tr>
        <w:tc>
          <w:tcPr>
            <w:tcW w:type="dxa" w:w="2344"/>
          </w:tcPr>
          <w:p>
            <w:r>
              <w:t>R23C1</w:t>
            </w:r>
          </w:p>
        </w:tc>
        <w:tc>
          <w:tcPr>
            <w:tcW w:type="dxa" w:w="2344"/>
          </w:tcPr>
          <w:p>
            <w:r>
              <w:t>R23C2</w:t>
            </w:r>
          </w:p>
        </w:tc>
        <w:tc>
          <w:tcPr>
            <w:tcW w:type="dxa" w:w="2344"/>
          </w:tcPr>
          <w:p>
            <w:r>
              <w:t>R23C3</w:t>
            </w:r>
          </w:p>
        </w:tc>
      </w:tr>
      <w:tr>
        <w:tc>
          <w:tcPr>
            <w:tcW w:type="dxa" w:w="2344"/>
          </w:tcPr>
          <w:p>
            <w:r>
              <w:t>R24C1</w:t>
            </w:r>
          </w:p>
        </w:tc>
        <w:tc>
          <w:tcPr>
            <w:tcW w:type="dxa" w:w="2344"/>
          </w:tcPr>
          <w:p>
            <w:r>
              <w:t>R24C2</w:t>
            </w:r>
          </w:p>
        </w:tc>
        <w:tc>
          <w:tcPr>
            <w:tcW w:type="dxa" w:w="2344"/>
          </w:tcPr>
          <w:p>
            <w:r>
              <w:t>R24C3</w:t>
            </w:r>
          </w:p>
        </w:tc>
      </w:tr>
      <w:tr>
        <w:tc>
          <w:tcPr>
            <w:tcW w:type="dxa" w:w="2344"/>
          </w:tcPr>
          <w:p>
            <w:r>
              <w:t>R25C1</w:t>
            </w:r>
          </w:p>
        </w:tc>
        <w:tc>
          <w:tcPr>
            <w:tcW w:type="dxa" w:w="2344"/>
          </w:tcPr>
          <w:p>
            <w:r>
              <w:t>R25C2</w:t>
            </w:r>
          </w:p>
        </w:tc>
        <w:tc>
          <w:tcPr>
            <w:tcW w:type="dxa" w:w="2344"/>
          </w:tcPr>
          <w:p>
            <w:r>
              <w:t>R25C3</w:t>
            </w:r>
          </w:p>
        </w:tc>
      </w:tr>
      <w:tr>
        <w:tc>
          <w:tcPr>
            <w:tcW w:type="dxa" w:w="2344"/>
          </w:tcPr>
          <w:p>
            <w:r>
              <w:t>R26C1</w:t>
            </w:r>
          </w:p>
        </w:tc>
        <w:tc>
          <w:tcPr>
            <w:tcW w:type="dxa" w:w="2344"/>
          </w:tcPr>
          <w:p>
            <w:r>
              <w:t>R26C2</w:t>
            </w:r>
          </w:p>
        </w:tc>
        <w:tc>
          <w:tcPr>
            <w:tcW w:type="dxa" w:w="2344"/>
          </w:tcPr>
          <w:p>
            <w:r>
              <w:t>R26C3</w:t>
            </w:r>
          </w:p>
        </w:tc>
      </w:tr>
      <w:tr>
        <w:tc>
          <w:tcPr>
            <w:tcW w:type="dxa" w:w="2344"/>
          </w:tcPr>
          <w:p>
            <w:r>
              <w:t>R27C1</w:t>
            </w:r>
          </w:p>
        </w:tc>
        <w:tc>
          <w:tcPr>
            <w:tcW w:type="dxa" w:w="2344"/>
          </w:tcPr>
          <w:p>
            <w:r>
              <w:t>R27C2</w:t>
            </w:r>
          </w:p>
        </w:tc>
        <w:tc>
          <w:tcPr>
            <w:tcW w:type="dxa" w:w="2344"/>
          </w:tcPr>
          <w:p>
            <w:r>
              <w:t>R27C3</w:t>
            </w:r>
          </w:p>
        </w:tc>
      </w:tr>
      <w:tr>
        <w:tc>
          <w:tcPr>
            <w:tcW w:type="dxa" w:w="2344"/>
          </w:tcPr>
          <w:p>
            <w:r>
              <w:t>R28C1</w:t>
            </w:r>
          </w:p>
        </w:tc>
        <w:tc>
          <w:tcPr>
            <w:tcW w:type="dxa" w:w="2344"/>
          </w:tcPr>
          <w:p>
            <w:r>
              <w:t>R28C2</w:t>
            </w:r>
          </w:p>
        </w:tc>
        <w:tc>
          <w:tcPr>
            <w:tcW w:type="dxa" w:w="2344"/>
          </w:tcPr>
          <w:p>
            <w:r>
              <w:t>R28C3</w:t>
            </w:r>
          </w:p>
        </w:tc>
      </w:tr>
      <w:tr>
        <w:tc>
          <w:tcPr>
            <w:tcW w:type="dxa" w:w="2344"/>
          </w:tcPr>
          <w:p>
            <w:r>
              <w:t>R29C1</w:t>
            </w:r>
          </w:p>
        </w:tc>
        <w:tc>
          <w:tcPr>
            <w:tcW w:type="dxa" w:w="2344"/>
          </w:tcPr>
          <w:p>
            <w:r>
              <w:t>R29C2</w:t>
            </w:r>
          </w:p>
        </w:tc>
        <w:tc>
          <w:tcPr>
            <w:tcW w:type="dxa" w:w="2344"/>
          </w:tcPr>
          <w:p>
            <w:r>
              <w:t>R29C3</w:t>
            </w:r>
          </w:p>
        </w:tc>
      </w:tr>
      <w:tr>
        <w:tc>
          <w:tcPr>
            <w:tcW w:type="dxa" w:w="2344"/>
          </w:tcPr>
          <w:p>
            <w:r>
              <w:t>R30C1</w:t>
            </w:r>
          </w:p>
        </w:tc>
        <w:tc>
          <w:tcPr>
            <w:tcW w:type="dxa" w:w="2344"/>
          </w:tcPr>
          <w:p>
            <w:r>
              <w:t>R30C2</w:t>
            </w:r>
          </w:p>
        </w:tc>
        <w:tc>
          <w:tcPr>
            <w:tcW w:type="dxa" w:w="2344"/>
          </w:tcPr>
          <w:p>
            <w:r>
              <w:t>R30C3</w:t>
            </w:r>
          </w:p>
        </w:tc>
      </w:tr>
      <w:tr>
        <w:tc>
          <w:tcPr>
            <w:tcW w:type="dxa" w:w="2344"/>
          </w:tcPr>
          <w:p>
            <w:r>
              <w:t>R31C1</w:t>
            </w:r>
          </w:p>
        </w:tc>
        <w:tc>
          <w:tcPr>
            <w:tcW w:type="dxa" w:w="2344"/>
          </w:tcPr>
          <w:p>
            <w:r>
              <w:t>R31C2</w:t>
            </w:r>
          </w:p>
        </w:tc>
        <w:tc>
          <w:tcPr>
            <w:tcW w:type="dxa" w:w="2344"/>
          </w:tcPr>
          <w:p>
            <w:r>
              <w:t>R31C3</w:t>
            </w:r>
          </w:p>
        </w:tc>
      </w:tr>
      <w:tr>
        <w:tc>
          <w:tcPr>
            <w:tcW w:type="dxa" w:w="2344"/>
          </w:tcPr>
          <w:p>
            <w:r>
              <w:t>R32C1</w:t>
            </w:r>
          </w:p>
        </w:tc>
        <w:tc>
          <w:tcPr>
            <w:tcW w:type="dxa" w:w="2344"/>
          </w:tcPr>
          <w:p>
            <w:r>
              <w:t>R32C2</w:t>
            </w:r>
          </w:p>
        </w:tc>
        <w:tc>
          <w:tcPr>
            <w:tcW w:type="dxa" w:w="2344"/>
          </w:tcPr>
          <w:p>
            <w:r>
              <w:t>R32C3</w:t>
            </w:r>
          </w:p>
        </w:tc>
      </w:tr>
      <w:tr>
        <w:tc>
          <w:tcPr>
            <w:tcW w:type="dxa" w:w="2344"/>
          </w:tcPr>
          <w:p>
            <w:r>
              <w:t>R33C1</w:t>
            </w:r>
          </w:p>
        </w:tc>
        <w:tc>
          <w:tcPr>
            <w:tcW w:type="dxa" w:w="2344"/>
          </w:tcPr>
          <w:p>
            <w:r>
              <w:t>R33C2</w:t>
            </w:r>
          </w:p>
        </w:tc>
        <w:tc>
          <w:tcPr>
            <w:tcW w:type="dxa" w:w="2344"/>
          </w:tcPr>
          <w:p>
            <w:r>
              <w:t>R33C3</w:t>
            </w:r>
          </w:p>
        </w:tc>
      </w:tr>
      <w:tr>
        <w:tc>
          <w:tcPr>
            <w:tcW w:type="dxa" w:w="2344"/>
          </w:tcPr>
          <w:p>
            <w:r>
              <w:t>R34C1</w:t>
            </w:r>
          </w:p>
        </w:tc>
        <w:tc>
          <w:tcPr>
            <w:tcW w:type="dxa" w:w="2344"/>
          </w:tcPr>
          <w:p>
            <w:r>
              <w:t>R34C2</w:t>
            </w:r>
          </w:p>
        </w:tc>
        <w:tc>
          <w:tcPr>
            <w:tcW w:type="dxa" w:w="2344"/>
          </w:tcPr>
          <w:p>
            <w:r>
              <w:t>R34C3</w:t>
            </w:r>
          </w:p>
        </w:tc>
      </w:tr>
      <w:tr>
        <w:tc>
          <w:tcPr>
            <w:tcW w:type="dxa" w:w="2344"/>
          </w:tcPr>
          <w:p>
            <w:r>
              <w:t>R35C1</w:t>
            </w:r>
          </w:p>
        </w:tc>
        <w:tc>
          <w:tcPr>
            <w:tcW w:type="dxa" w:w="2344"/>
          </w:tcPr>
          <w:p>
            <w:r>
              <w:t>R35C2</w:t>
            </w:r>
          </w:p>
        </w:tc>
        <w:tc>
          <w:tcPr>
            <w:tcW w:type="dxa" w:w="2344"/>
          </w:tcPr>
          <w:p>
            <w:r>
              <w:t>R35C3</w:t>
            </w:r>
          </w:p>
        </w:tc>
      </w:tr>
      <w:tr>
        <w:tc>
          <w:tcPr>
            <w:tcW w:type="dxa" w:w="2344"/>
          </w:tcPr>
          <w:p>
            <w:r>
              <w:t>R36C1</w:t>
            </w:r>
          </w:p>
        </w:tc>
        <w:tc>
          <w:tcPr>
            <w:tcW w:type="dxa" w:w="2344"/>
          </w:tcPr>
          <w:p>
            <w:r>
              <w:t>R36C2</w:t>
            </w:r>
          </w:p>
        </w:tc>
        <w:tc>
          <w:tcPr>
            <w:tcW w:type="dxa" w:w="2344"/>
          </w:tcPr>
          <w:p>
            <w:r>
              <w:t>R36C3</w:t>
            </w:r>
          </w:p>
        </w:tc>
      </w:tr>
    </w:tbl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